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4DBD" w14:textId="77777777" w:rsidR="00A27D43" w:rsidRDefault="00000000">
      <w:pPr>
        <w:jc w:val="center"/>
      </w:pPr>
      <w:r>
        <w:rPr>
          <w:b/>
          <w:sz w:val="56"/>
        </w:rPr>
        <w:t>Amazon Sales Data Analysis Project</w:t>
      </w:r>
    </w:p>
    <w:p w14:paraId="094EF313" w14:textId="77777777" w:rsidR="00A27D43" w:rsidRDefault="00000000">
      <w:r>
        <w:br/>
      </w:r>
    </w:p>
    <w:p w14:paraId="34CFE836" w14:textId="77777777" w:rsidR="00A27D43" w:rsidRDefault="00000000">
      <w:pPr>
        <w:jc w:val="center"/>
      </w:pPr>
      <w:r>
        <w:rPr>
          <w:sz w:val="32"/>
        </w:rPr>
        <w:t>SQL + Power BI Project Report</w:t>
      </w:r>
    </w:p>
    <w:p w14:paraId="270C1DF6" w14:textId="77777777" w:rsidR="00A27D43" w:rsidRDefault="00000000">
      <w:r>
        <w:br/>
      </w:r>
      <w:r>
        <w:br/>
      </w:r>
    </w:p>
    <w:p w14:paraId="16E61EA4" w14:textId="77777777" w:rsidR="00A27D43" w:rsidRDefault="00000000">
      <w:pPr>
        <w:jc w:val="center"/>
      </w:pPr>
      <w:r>
        <w:rPr>
          <w:b/>
        </w:rPr>
        <w:t>Submitted By: Vipin Prakash</w:t>
      </w:r>
      <w:r>
        <w:rPr>
          <w:b/>
        </w:rPr>
        <w:br/>
      </w:r>
      <w:r>
        <w:t>Course: Data Analytics</w:t>
      </w:r>
      <w:r>
        <w:br/>
        <w:t>Tools Used: SQL, Power BI</w:t>
      </w:r>
      <w:r>
        <w:br/>
        <w:t>Date: 2026</w:t>
      </w:r>
      <w:r>
        <w:br/>
      </w:r>
    </w:p>
    <w:p w14:paraId="15323CDE" w14:textId="3D425793" w:rsidR="00A27D43" w:rsidRDefault="00862BC7" w:rsidP="004D6B3C">
      <w:r>
        <w:rPr>
          <w:noProof/>
        </w:rPr>
        <w:lastRenderedPageBreak/>
        <w:drawing>
          <wp:inline distT="0" distB="0" distL="0" distR="0" wp14:anchorId="3526774C" wp14:editId="4205291D">
            <wp:extent cx="5486400" cy="3101975"/>
            <wp:effectExtent l="0" t="0" r="0" b="3175"/>
            <wp:docPr id="209588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041" name="Picture 2095880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355C878" w14:textId="77777777" w:rsidR="00A27D43" w:rsidRDefault="00000000">
      <w:pPr>
        <w:pStyle w:val="Heading1"/>
      </w:pPr>
      <w:r>
        <w:lastRenderedPageBreak/>
        <w:t>Project Overview</w:t>
      </w:r>
    </w:p>
    <w:p w14:paraId="4CF889CC" w14:textId="77777777" w:rsidR="00A27D43" w:rsidRDefault="00000000">
      <w:r>
        <w:t>This project analyzes Amazon sales data using SQL and Power BI.</w:t>
      </w:r>
    </w:p>
    <w:p w14:paraId="75CB27A8" w14:textId="77777777" w:rsidR="00A27D43" w:rsidRDefault="00000000">
      <w:r>
        <w:t>It focuses on cleaning raw data, performing analysis, and generating insights.</w:t>
      </w:r>
    </w:p>
    <w:p w14:paraId="0DBD3BFD" w14:textId="77777777" w:rsidR="00A27D43" w:rsidRDefault="00000000">
      <w:r>
        <w:t>The goal is to simulate a real-world e-commerce analytics scenario.</w:t>
      </w:r>
    </w:p>
    <w:p w14:paraId="2FB31860" w14:textId="77777777" w:rsidR="00A27D43" w:rsidRDefault="00000000">
      <w:pPr>
        <w:pStyle w:val="Heading1"/>
      </w:pPr>
      <w:r>
        <w:t>Tools &amp; Technologies</w:t>
      </w:r>
    </w:p>
    <w:p w14:paraId="04BAEEF3" w14:textId="77777777" w:rsidR="00A27D43" w:rsidRDefault="00000000">
      <w:r>
        <w:t>SQL (MySQL) – Data cleaning and analysis</w:t>
      </w:r>
    </w:p>
    <w:p w14:paraId="126D8C1D" w14:textId="77777777" w:rsidR="00A27D43" w:rsidRDefault="00000000">
      <w:r>
        <w:t>Power BI – Dashboard and visualization</w:t>
      </w:r>
    </w:p>
    <w:p w14:paraId="0FA4F1FB" w14:textId="77777777" w:rsidR="00A27D43" w:rsidRDefault="00000000">
      <w:r>
        <w:t>Excel/CSV – Data source</w:t>
      </w:r>
    </w:p>
    <w:p w14:paraId="01B7D94D" w14:textId="77777777" w:rsidR="00A27D43" w:rsidRDefault="00000000">
      <w:pPr>
        <w:pStyle w:val="Heading1"/>
      </w:pPr>
      <w:r>
        <w:t>Key Analysis Performed</w:t>
      </w:r>
    </w:p>
    <w:p w14:paraId="05180351" w14:textId="77777777" w:rsidR="00A27D43" w:rsidRDefault="00000000">
      <w:r>
        <w:t>Sales and profit analysis</w:t>
      </w:r>
    </w:p>
    <w:p w14:paraId="0543F194" w14:textId="77777777" w:rsidR="00A27D43" w:rsidRDefault="00000000">
      <w:r>
        <w:t>Country-wise sales contribution</w:t>
      </w:r>
    </w:p>
    <w:p w14:paraId="1A977940" w14:textId="77777777" w:rsidR="00A27D43" w:rsidRDefault="00000000">
      <w:r>
        <w:t>Payment method usage</w:t>
      </w:r>
    </w:p>
    <w:p w14:paraId="40134333" w14:textId="77777777" w:rsidR="00A27D43" w:rsidRDefault="00000000">
      <w:r>
        <w:t>Top products analysis</w:t>
      </w:r>
    </w:p>
    <w:p w14:paraId="3E05E241" w14:textId="77777777" w:rsidR="00A27D43" w:rsidRDefault="00000000">
      <w:r>
        <w:t>Category-wise performance</w:t>
      </w:r>
    </w:p>
    <w:p w14:paraId="02C5B295" w14:textId="77777777" w:rsidR="00A27D43" w:rsidRDefault="00000000">
      <w:r>
        <w:t>Yearly and monthly trends</w:t>
      </w:r>
    </w:p>
    <w:p w14:paraId="75609EDF" w14:textId="77777777" w:rsidR="00A27D43" w:rsidRDefault="00000000">
      <w:pPr>
        <w:pStyle w:val="Heading1"/>
      </w:pPr>
      <w:r>
        <w:lastRenderedPageBreak/>
        <w:t>Dashboard Explanation</w:t>
      </w:r>
    </w:p>
    <w:p w14:paraId="16BBB951" w14:textId="77777777" w:rsidR="00A27D43" w:rsidRDefault="00000000">
      <w:r>
        <w:t>KPI Cards: Show total orders, sales, profit, and growth</w:t>
      </w:r>
    </w:p>
    <w:p w14:paraId="3AC11CFC" w14:textId="77777777" w:rsidR="00A27D43" w:rsidRDefault="00000000">
      <w:r>
        <w:t>Sales by Country: Highlights US vs India contribution</w:t>
      </w:r>
    </w:p>
    <w:p w14:paraId="1D81D11B" w14:textId="77777777" w:rsidR="00A27D43" w:rsidRDefault="00000000">
      <w:r>
        <w:t>Payment Methods: Displays customer preferences</w:t>
      </w:r>
    </w:p>
    <w:p w14:paraId="183FBF52" w14:textId="77777777" w:rsidR="00A27D43" w:rsidRDefault="00000000">
      <w:r>
        <w:t>Top Products: Identifies best-selling items</w:t>
      </w:r>
    </w:p>
    <w:p w14:paraId="609B5D57" w14:textId="77777777" w:rsidR="00A27D43" w:rsidRDefault="00000000">
      <w:r>
        <w:t>Category Analysis: Shows sales and profit distribution</w:t>
      </w:r>
    </w:p>
    <w:p w14:paraId="4358C76B" w14:textId="77777777" w:rsidR="00A27D43" w:rsidRDefault="00000000">
      <w:r>
        <w:t>Trend Chart: Displays yearly performance</w:t>
      </w:r>
    </w:p>
    <w:p w14:paraId="3FE73487" w14:textId="77777777" w:rsidR="00A27D43" w:rsidRDefault="00000000">
      <w:pPr>
        <w:pStyle w:val="Heading1"/>
      </w:pPr>
      <w:r>
        <w:t>Key Insights</w:t>
      </w:r>
    </w:p>
    <w:p w14:paraId="23D70506" w14:textId="77777777" w:rsidR="00A27D43" w:rsidRDefault="00000000">
      <w:r>
        <w:t>US contributes majority of sales (~82%)</w:t>
      </w:r>
    </w:p>
    <w:p w14:paraId="7ADAF877" w14:textId="3058289F" w:rsidR="00C435FD" w:rsidRDefault="00C435FD">
      <w:r>
        <w:rPr>
          <w:noProof/>
        </w:rPr>
        <w:drawing>
          <wp:inline distT="0" distB="0" distL="0" distR="0" wp14:anchorId="411B25F1" wp14:editId="032DE1A5">
            <wp:extent cx="2629267" cy="1276528"/>
            <wp:effectExtent l="0" t="0" r="0" b="0"/>
            <wp:docPr id="760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2723" name="Picture 760127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72D4" w14:textId="77777777" w:rsidR="00A27D43" w:rsidRDefault="00000000">
      <w:r>
        <w:t>Credit Card is most used payment method</w:t>
      </w:r>
    </w:p>
    <w:p w14:paraId="704A753D" w14:textId="2494C92A" w:rsidR="00C435FD" w:rsidRDefault="00C435FD">
      <w:r>
        <w:rPr>
          <w:noProof/>
        </w:rPr>
        <w:lastRenderedPageBreak/>
        <w:drawing>
          <wp:inline distT="0" distB="0" distL="0" distR="0" wp14:anchorId="7AF61437" wp14:editId="3B864794">
            <wp:extent cx="2324424" cy="1467055"/>
            <wp:effectExtent l="0" t="0" r="0" b="0"/>
            <wp:docPr id="1166276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76043" name="Picture 11662760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D29C" w14:textId="77777777" w:rsidR="00A27D43" w:rsidRDefault="00000000">
      <w:r>
        <w:t>Electronics is top-performing category</w:t>
      </w:r>
    </w:p>
    <w:p w14:paraId="02F3E826" w14:textId="24A4F654" w:rsidR="00C435FD" w:rsidRDefault="00C435FD">
      <w:r>
        <w:rPr>
          <w:noProof/>
        </w:rPr>
        <w:drawing>
          <wp:inline distT="0" distB="0" distL="0" distR="0" wp14:anchorId="678AB7B9" wp14:editId="4214BE24">
            <wp:extent cx="2848373" cy="1524213"/>
            <wp:effectExtent l="0" t="0" r="9525" b="0"/>
            <wp:docPr id="443969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69735" name="Picture 4439697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68DD" w14:textId="77777777" w:rsidR="00A27D43" w:rsidRDefault="00000000">
      <w:r>
        <w:t>Profit margin is around 6.6%</w:t>
      </w:r>
    </w:p>
    <w:p w14:paraId="1C9EE582" w14:textId="62033117" w:rsidR="00C435FD" w:rsidRDefault="00C435FD">
      <w:r>
        <w:rPr>
          <w:noProof/>
        </w:rPr>
        <w:drawing>
          <wp:inline distT="0" distB="0" distL="0" distR="0" wp14:anchorId="2F7F3CB6" wp14:editId="6AE74F4E">
            <wp:extent cx="2276793" cy="571580"/>
            <wp:effectExtent l="0" t="0" r="0" b="0"/>
            <wp:docPr id="1818793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93883" name="Picture 18187938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B6FB" w14:textId="77777777" w:rsidR="00A27D43" w:rsidRDefault="00000000">
      <w:r>
        <w:t>Sales show fluctuations over years</w:t>
      </w:r>
    </w:p>
    <w:p w14:paraId="4F056042" w14:textId="75B7AB0B" w:rsidR="00570211" w:rsidRDefault="00570211">
      <w:r>
        <w:rPr>
          <w:noProof/>
        </w:rPr>
        <w:drawing>
          <wp:inline distT="0" distB="0" distL="0" distR="0" wp14:anchorId="2229B9A9" wp14:editId="02751844">
            <wp:extent cx="2143424" cy="1295581"/>
            <wp:effectExtent l="0" t="0" r="9525" b="0"/>
            <wp:docPr id="1773356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56688" name="Picture 17733566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9100" w14:textId="51C710FC" w:rsidR="00570211" w:rsidRDefault="00570211">
      <w:r w:rsidRPr="00570211">
        <w:lastRenderedPageBreak/>
        <w:t>Top Brands and their category by their total sales in each country</w:t>
      </w:r>
    </w:p>
    <w:p w14:paraId="6D6F8325" w14:textId="2B538D86" w:rsidR="00570211" w:rsidRDefault="00570211">
      <w:r>
        <w:rPr>
          <w:noProof/>
        </w:rPr>
        <w:drawing>
          <wp:inline distT="0" distB="0" distL="0" distR="0" wp14:anchorId="3F690AF9" wp14:editId="38012CF5">
            <wp:extent cx="4944165" cy="1352739"/>
            <wp:effectExtent l="0" t="0" r="0" b="0"/>
            <wp:docPr id="34579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9929" name="Picture 345799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04E2" w14:textId="5CE3636B" w:rsidR="00570211" w:rsidRDefault="00570211">
      <w:r>
        <w:t>Order Status Ratio</w:t>
      </w:r>
    </w:p>
    <w:p w14:paraId="01D38DB2" w14:textId="236AF964" w:rsidR="00570211" w:rsidRDefault="00570211">
      <w:r>
        <w:rPr>
          <w:noProof/>
        </w:rPr>
        <w:drawing>
          <wp:inline distT="0" distB="0" distL="0" distR="0" wp14:anchorId="59EE319E" wp14:editId="5658764C">
            <wp:extent cx="3610479" cy="1295581"/>
            <wp:effectExtent l="0" t="0" r="9525" b="0"/>
            <wp:docPr id="1160014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4788" name="Picture 11600147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AD13" w14:textId="77777777" w:rsidR="00A27D43" w:rsidRDefault="00000000">
      <w:pPr>
        <w:pStyle w:val="Heading1"/>
      </w:pPr>
      <w:r>
        <w:t>Business Recommendations</w:t>
      </w:r>
    </w:p>
    <w:p w14:paraId="1E948F57" w14:textId="77777777" w:rsidR="00A27D43" w:rsidRDefault="00000000">
      <w:r>
        <w:t>Expand to other countries</w:t>
      </w:r>
    </w:p>
    <w:p w14:paraId="444BC37D" w14:textId="77777777" w:rsidR="00A27D43" w:rsidRDefault="00000000">
      <w:r>
        <w:t>Improve profit margins</w:t>
      </w:r>
    </w:p>
    <w:p w14:paraId="299765CF" w14:textId="77777777" w:rsidR="00A27D43" w:rsidRDefault="00000000">
      <w:r>
        <w:t>Focus on top categories</w:t>
      </w:r>
    </w:p>
    <w:p w14:paraId="3029700C" w14:textId="77777777" w:rsidR="00A27D43" w:rsidRDefault="00000000">
      <w:r>
        <w:t>Optimize payment experience</w:t>
      </w:r>
    </w:p>
    <w:p w14:paraId="40BC3887" w14:textId="77777777" w:rsidR="00A27D43" w:rsidRDefault="00000000">
      <w:r>
        <w:t>Promote best-selling products</w:t>
      </w:r>
    </w:p>
    <w:p w14:paraId="0FD1676A" w14:textId="77777777" w:rsidR="00A27D43" w:rsidRDefault="00000000">
      <w:pPr>
        <w:pStyle w:val="Heading1"/>
      </w:pPr>
      <w:r>
        <w:t>Conclusion</w:t>
      </w:r>
    </w:p>
    <w:p w14:paraId="6F791536" w14:textId="77777777" w:rsidR="00A27D43" w:rsidRDefault="00000000">
      <w:r>
        <w:t>This project demonstrates SQL and BI skills.</w:t>
      </w:r>
    </w:p>
    <w:p w14:paraId="132FB24E" w14:textId="77777777" w:rsidR="00A27D43" w:rsidRDefault="00000000">
      <w:r>
        <w:t>It provides insights for business decision-making.</w:t>
      </w:r>
    </w:p>
    <w:p w14:paraId="27D80D37" w14:textId="77777777" w:rsidR="00A27D43" w:rsidRDefault="00000000">
      <w:r>
        <w:t>Helps understand real-world data analytics workflow.</w:t>
      </w:r>
    </w:p>
    <w:sectPr w:rsidR="00A27D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719731">
    <w:abstractNumId w:val="8"/>
  </w:num>
  <w:num w:numId="2" w16cid:durableId="1436904109">
    <w:abstractNumId w:val="6"/>
  </w:num>
  <w:num w:numId="3" w16cid:durableId="1579710437">
    <w:abstractNumId w:val="5"/>
  </w:num>
  <w:num w:numId="4" w16cid:durableId="569927940">
    <w:abstractNumId w:val="4"/>
  </w:num>
  <w:num w:numId="5" w16cid:durableId="244265603">
    <w:abstractNumId w:val="7"/>
  </w:num>
  <w:num w:numId="6" w16cid:durableId="1464352824">
    <w:abstractNumId w:val="3"/>
  </w:num>
  <w:num w:numId="7" w16cid:durableId="1988319031">
    <w:abstractNumId w:val="2"/>
  </w:num>
  <w:num w:numId="8" w16cid:durableId="96760059">
    <w:abstractNumId w:val="1"/>
  </w:num>
  <w:num w:numId="9" w16cid:durableId="151237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2D9"/>
    <w:rsid w:val="004D6B3C"/>
    <w:rsid w:val="00570211"/>
    <w:rsid w:val="00862BC7"/>
    <w:rsid w:val="00A27D43"/>
    <w:rsid w:val="00AA1D8D"/>
    <w:rsid w:val="00B47730"/>
    <w:rsid w:val="00C435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F8A90"/>
  <w14:defaultImageDpi w14:val="300"/>
  <w15:docId w15:val="{A1A15E14-7BA7-442F-98A1-6701ECE0D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Vipin Prakash Bhartiya</cp:lastModifiedBy>
  <cp:revision>4</cp:revision>
  <dcterms:created xsi:type="dcterms:W3CDTF">2026-04-11T16:31:00Z</dcterms:created>
  <dcterms:modified xsi:type="dcterms:W3CDTF">2026-04-11T16:33:00Z</dcterms:modified>
  <cp:category/>
</cp:coreProperties>
</file>